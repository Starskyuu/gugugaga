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1E37E78E">
      <w:pPr>
        <w:spacing w:before="200" w:after="100"/>
      </w:pPr>
    </w:p>
    <w:p w14:paraId="6A9EDE35">
      <w:pPr>
        <w:keepNext w:val="1"/>
        <w:spacing w:before="0" w:after="160"/>
      </w:pPr>
      <w:r>
        <w:rPr>
          <w:rFonts w:hint="eastAsia" w:ascii="Calibri" w:hAnsi="Calibri" w:eastAsia="Microsoft YaHei"/>
          <w:b w:val="1"/>
          <w:color w:val="1A1F24"/>
          <w:sz w:val="46"/>
        </w:rPr>
        <w:t>自旋转桨轮两栖机器人</w:t>
      </w:r>
    </w:p>
    <w:p w14:paraId="255979E1">
      <w:pPr>
        <w:spacing w:after="240" w:line="276" w:lineRule="auto"/>
      </w:pPr>
      <w:r>
        <w:rPr>
          <w:rFonts w:hint="eastAsia" w:ascii="Calibri" w:hAnsi="Calibri" w:eastAsia="Microsoft YaHei"/>
          <w:b w:val="1"/>
          <w:color w:val="2E74B5"/>
          <w:sz w:val="19"/>
        </w:rPr>
        <w:t xml:space="preserve">文献信息  </w:t>
      </w:r>
      <w:r>
        <w:rPr>
          <w:rFonts w:hint="eastAsia" w:ascii="Calibri" w:hAnsi="Calibri" w:eastAsia="Microsoft YaHei"/>
          <w:color w:val="606770"/>
          <w:sz w:val="19"/>
        </w:rPr>
        <w:t>Chaewon Kim, Kyungwook Lee, Sijun Ryu, TaeWon Seo. “Amphibious Robot With Self-Rotating Paddle-Wheel Mechanism.” *IEEE/ASME Transactions on Mechatronics*, 28(4), 2023, 1836–1843. DOI: 10.1109/TMECH.2023.3273240。</w:t>
      </w:r>
    </w:p>
    <w:p w14:paraId="7112A2E2">
      <w:pPr>
        <w:shd w:fill="E8EEF5"/>
        <w:spacing w:before="80" w:after="180" w:line="288" w:lineRule="auto"/>
        <w:ind w:left="160" w:right="160"/>
      </w:pPr>
      <w:r>
        <w:rPr>
          <w:rFonts w:hint="eastAsia" w:ascii="Calibri" w:hAnsi="Calibri" w:eastAsia="Microsoft YaHei"/>
          <w:b w:val="1"/>
          <w:color w:val="2E74B5"/>
          <w:sz w:val="20"/>
        </w:rPr>
        <w:t xml:space="preserve">  </w:t>
      </w:r>
      <w:r>
        <w:rPr>
          <w:rFonts w:hint="eastAsia" w:ascii="Calibri" w:hAnsi="Calibri" w:eastAsia="Microsoft YaHei"/>
          <w:b w:val="1"/>
          <w:color w:val="1A1F24"/>
          <w:sz w:val="23"/>
        </w:rPr>
        <w:t>论文把“越障能力强的斜辐条轮”改造成会自转的桨轮 ASPW，使桨叶在轮体完全浸没时仍能形成方向不对称的水动力，从而兼顾陆地、浅水、岸滩过渡与障碍跨越。</w:t>
      </w:r>
    </w:p>
    <w:p w14:paraId="082DBB27">
      <w:pPr>
        <w:pStyle w:val="000073"/>
      </w:pPr>
      <w:r>
        <w:rPr>
          <w:rFonts w:hint="eastAsia"/>
        </w:rPr>
        <w:t>研究问题</w:t>
      </w:r>
    </w:p>
    <w:p w14:paraId="7C9795AD">
      <w:pPr/>
      <w:r>
        <w:rPr>
          <w:rFonts w:hint="eastAsia" w:ascii="Calibri" w:hAnsi="Calibri" w:eastAsia="Microsoft YaHei"/>
        </w:rPr>
        <w:t>海事事故现场可能有狭窄通道、坠落物和水陆交界，救援人员与常规船只难以进入。已有两栖机器人往往在水面速度、地面机动、越障、体积和传感器视野之间顾此失彼。作者要解决的是：能否仅用一套紧凑轮系，同时实现陆地行驶、水面推进和较强越障？</w:t>
      </w:r>
    </w:p>
    <w:p w14:paraId="15BCDC7F">
      <w:pPr>
        <w:pStyle w:val="000073"/>
      </w:pPr>
      <w:r>
        <w:rPr>
          <w:rFonts w:hint="eastAsia"/>
        </w:rPr>
        <w:t>核心机制</w:t>
      </w:r>
    </w:p>
    <w:p w14:paraId="6A7C6859">
      <w:pPr/>
      <w:r>
        <w:rPr>
          <w:rFonts w:hint="eastAsia" w:ascii="Calibri" w:hAnsi="Calibri" w:eastAsia="Microsoft YaHei"/>
        </w:rPr>
        <w:t>ASPW 由 6 个桨叶和两级齿轮组构成。轮毂转动时，行星齿轮与外齿轮约束桨叶同步自转，使桨叶迎水投影面积随相位周期变化：上方回程阶段投影面积最小，反向阻力小；下方做功阶段投影面积最大，正向推力大。净推进力因此不再互相抵消。</w:t>
      </w:r>
    </w:p>
    <w:p w14:paraId="669237F1">
      <w:pPr/>
      <w:r>
        <w:rPr>
          <w:rFonts w:hint="eastAsia" w:ascii="Calibri" w:hAnsi="Calibri" w:eastAsia="Microsoft YaHei"/>
        </w:rPr>
        <w:t>齿轮设计的关键点是：外齿轮组采用 1:1:2 关系，使顶部与底部桨叶互相垂直；太阳轮 48 齿、行星轮 12 齿，使 6 个桨叶保持稳定的 30°相位间隔。主体金属件采用不锈钢/黄铜，桨叶用 ASA 材料 3D 打印。</w:t>
      </w:r>
    </w:p>
    <w:p w14:paraId="22EDE712">
      <w:pPr>
        <w:keepNext w:val="1"/>
        <w:jc w:val="center"/>
      </w:pPr>
      <w:r>
        <w:drawing>
          <wp:inline>
            <wp:extent cx="4434840" cy="5913120"/>
            <wp:docPr id="2" name="Picture 1" descr="ASPW构型、自转轨迹与水动力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age-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004A6C">
      <w:pPr>
        <w:pStyle w:val="0000ab"/>
      </w:pPr>
      <w:r>
        <w:rPr>
          <w:rFonts w:hint="eastAsia" w:ascii="Calibri" w:hAnsi="Calibri" w:eastAsia="Microsoft YaHei"/>
          <w:i w:val="1"/>
          <w:color w:val="606770"/>
          <w:sz w:val="18"/>
        </w:rPr>
        <w:t>图：原文第 3 页，展示 ASPW 构型、齿轮约束和桨叶一周内的自转过程。</w:t>
      </w:r>
    </w:p>
    <w:p w14:paraId="377580BF">
      <w:pPr>
        <w:pStyle w:val="000073"/>
      </w:pPr>
      <w:r>
        <w:rPr>
          <w:rFonts w:hint="eastAsia"/>
        </w:rPr>
        <w:t>桨叶优化</w:t>
      </w:r>
    </w:p>
    <w:p w14:paraId="5EEB70F0">
      <w:pPr/>
      <w:r>
        <w:rPr>
          <w:rFonts w:hint="eastAsia" w:ascii="Calibri" w:hAnsi="Calibri" w:eastAsia="Microsoft YaHei"/>
        </w:rPr>
        <w:t>由于新机构的流体作用呈强周期性，作者认为高成本数值仿真并不划算，转而采用田口法 L9(3⁴) 做实验优化。四个设计变量是 X/Y 方向曲率、桨叶端部形状和安装倾角，外部条件是 60/90/120 rpm。</w:t>
      </w:r>
    </w:p>
    <w:p w14:paraId="2C497F07">
      <w:pPr/>
      <w:r>
        <w:rPr>
          <w:rFonts w:hint="eastAsia" w:ascii="Calibri" w:hAnsi="Calibri" w:eastAsia="Microsoft YaHei"/>
        </w:rPr>
        <w:t>最优组合为：X 向曲率半径 37.5 mm、Y 向曲率半径 25 mm、矩形端部、0°倾角。在 120 rpm 下，推力比基础桨形提升 18.27%。这部分的价值不只在参数本身，更在于展示了“难建模新机构”可用稳健试验设计快速收敛。</w:t>
      </w:r>
    </w:p>
    <w:p w14:paraId="226E3F13">
      <w:pPr>
        <w:pStyle w:val="000073"/>
      </w:pPr>
      <w:r>
        <w:rPr>
          <w:rFonts w:hint="eastAsia"/>
        </w:rPr>
        <w:t>实验与主要结果</w:t>
      </w:r>
    </w:p>
    <w:tbl>
      <w:tblPr>
        <w:tblW w:w="9360" w:type="dxa"/>
        <w:jc w:val="left"/>
        <w:tblInd w:w="120" w:type="dxa"/>
        <w:tblLayout w:type="fixed"/>
        <w:tblLook w:firstRow="1" w:lastRow="0" w:firstColumn="1" w:lastColumn="0" w:noHBand="0" w:noVBand="1" w:val="04A0"/>
      </w:tblPr>
      <w:tblGrid>
        <w:gridCol w:w="2700"/>
        <w:gridCol w:w="6660"/>
      </w:tblGrid>
      <w:tr>
        <w:trPr>
          <w:tblHeader w:val="1"/>
        </w:trPr>
        <w:tc>
          <w:tcPr>
            <w:tcW w:w="27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9F2D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1"/>
                <w:color w:val="1A1F24"/>
                <w:sz w:val="19"/>
              </w:rPr>
              <w:t>工况</w:t>
            </w:r>
          </w:p>
        </w:tc>
        <w:tc>
          <w:tcPr>
            <w:tcW w:w="66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FCEF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1"/>
                <w:color w:val="1A1F24"/>
                <w:sz w:val="19"/>
              </w:rPr>
              <w:t>结果</w:t>
            </w:r>
          </w:p>
        </w:tc>
      </w:tr>
      <w:tr>
        <w:trPr/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7247A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平地速度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0D3C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60/90/120/135 rpm 时平均为 0.19/0.31/0.40/0.47 m·s⁻¹；与椭圆轮迹模型预测一致</w:t>
            </w:r>
          </w:p>
        </w:tc>
      </w:tr>
      <w:tr>
        <w:trPr/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0593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水面速度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C0A3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60/90/120/135 rpm 时为 0.025/0.049/0.077/0.10 m·s⁻¹</w:t>
            </w:r>
          </w:p>
        </w:tc>
      </w:tr>
      <w:tr>
        <w:trPr/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882E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普通桨轮对照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D26D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在相同完全浸没条件下无法产生前进位移，支持“自转造成净推力”的机理解释</w:t>
            </w:r>
          </w:p>
        </w:tc>
      </w:tr>
      <w:tr>
        <w:trPr/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13F1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陆→水过渡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32DC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最大可通过约 25°坡面</w:t>
            </w:r>
          </w:p>
        </w:tc>
      </w:tr>
      <w:tr>
        <w:trPr/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F55F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水→陆过渡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3426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最大可通过约 20°坡面</w:t>
            </w:r>
          </w:p>
        </w:tc>
      </w:tr>
      <w:tr>
        <w:trPr/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B3D76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越障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5FB8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理论 41.8 mm，实测 41.3 mm，二者接近</w:t>
            </w:r>
          </w:p>
        </w:tc>
      </w:tr>
      <w:tr>
        <w:trPr/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F825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野外验证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3A57">
            <w:pPr>
              <w:spacing w:before="0" w:after="0" w:line="276" w:lineRule="auto"/>
            </w:pPr>
            <w:r>
              <w:rPr>
                <w:rFonts w:hint="eastAsia" w:ascii="Calibri" w:hAnsi="Calibri" w:eastAsia="Microsoft YaHei"/>
                <w:b w:val="0"/>
                <w:color w:val="1A1F24"/>
                <w:sz w:val="19"/>
              </w:rPr>
              <w:t>草地、沙地、低矮空间、碎石地与有流动水的溪流均完成行驶</w:t>
            </w:r>
          </w:p>
        </w:tc>
      </w:tr>
    </w:tbl>
    <w:p w14:paraId="4E3A9C55">
      <w:pPr>
        <w:spacing w:before="80" w:after="80"/>
      </w:pPr>
    </w:p>
    <w:p w14:paraId="0BCB4D38">
      <w:pPr>
        <w:keepNext w:val="1"/>
        <w:jc w:val="center"/>
      </w:pPr>
      <w:r>
        <w:drawing>
          <wp:inline>
            <wp:extent cx="4434840" cy="5913120"/>
            <wp:docPr id="5" name="Picture 2" descr="行驶、越障与水陆过渡实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age-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CE892D">
      <w:pPr>
        <w:pStyle w:val="0000ab"/>
      </w:pPr>
      <w:r>
        <w:rPr>
          <w:rFonts w:hint="eastAsia" w:ascii="Calibri" w:hAnsi="Calibri" w:eastAsia="Microsoft YaHei"/>
          <w:i w:val="1"/>
          <w:color w:val="606770"/>
          <w:sz w:val="18"/>
        </w:rPr>
        <w:t>图：原文第 7 页，集中给出陆地/水面、过渡坡面和 41.3 mm 障碍实验。</w:t>
      </w:r>
    </w:p>
    <w:p w14:paraId="7D58C228">
      <w:pPr>
        <w:keepNext w:val="1"/>
        <w:jc w:val="center"/>
      </w:pPr>
      <w:r>
        <w:drawing>
          <wp:inline>
            <wp:extent cx="4434840" cy="5913120"/>
            <wp:docPr id="8" name="Picture 3" descr="野外环境测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age-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131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80E477">
      <w:pPr>
        <w:pStyle w:val="0000ab"/>
      </w:pPr>
      <w:r>
        <w:rPr>
          <w:rFonts w:hint="eastAsia" w:ascii="Calibri" w:hAnsi="Calibri" w:eastAsia="Microsoft YaHei"/>
          <w:i w:val="1"/>
          <w:color w:val="606770"/>
          <w:sz w:val="18"/>
        </w:rPr>
        <w:t>图：原文第 8 页，五类实地环境验证。</w:t>
      </w:r>
    </w:p>
    <w:p w14:paraId="461DB6B9">
      <w:pPr>
        <w:pStyle w:val="000073"/>
      </w:pPr>
      <w:r>
        <w:rPr>
          <w:rFonts w:hint="eastAsia"/>
        </w:rPr>
        <w:t>如何理解这篇论文的贡献</w:t>
      </w:r>
    </w:p>
    <w:p w14:paraId="2F5695B5">
      <w:pPr>
        <w:pStyle w:val="00000a"/>
      </w:pPr>
      <w:r>
        <w:rPr>
          <w:rFonts w:hint="eastAsia" w:ascii="Calibri" w:hAnsi="Calibri" w:eastAsia="Microsoft YaHei"/>
        </w:rPr>
        <w:t>贡献是“被动机械调制”，而不是增加一个桨叶舵机。桨叶姿态由轮内齿轮自动约束，控制系统仍可保持简单。</w:t>
      </w:r>
    </w:p>
    <w:p w14:paraId="6881BC74">
      <w:pPr>
        <w:pStyle w:val="00000a"/>
      </w:pPr>
      <w:r>
        <w:rPr>
          <w:rFonts w:hint="eastAsia" w:ascii="Calibri" w:hAnsi="Calibri" w:eastAsia="Microsoft YaHei"/>
        </w:rPr>
        <w:t>作者用“普通桨轮完全浸没不前进”作为对照，直接验证了自转桨叶的必要性。</w:t>
      </w:r>
    </w:p>
    <w:p w14:paraId="48EF4F3E">
      <w:pPr>
        <w:pStyle w:val="00000a"/>
      </w:pPr>
      <w:r>
        <w:rPr>
          <w:rFonts w:hint="eastAsia" w:ascii="Calibri" w:hAnsi="Calibri" w:eastAsia="Microsoft YaHei"/>
        </w:rPr>
        <w:t>地面速度模型与实验高度吻合，越障理论值也接近实测，说明机构的几何部分可预测；水动力部分则主要依赖实验优化。</w:t>
      </w:r>
    </w:p>
    <w:p w14:paraId="580797B4">
      <w:pPr>
        <w:pStyle w:val="000073"/>
      </w:pPr>
      <w:r>
        <w:rPr>
          <w:rFonts w:hint="eastAsia"/>
        </w:rPr>
        <w:t>局限与批判性阅读</w:t>
      </w:r>
    </w:p>
    <w:p w14:paraId="6332EC9A">
      <w:pPr>
        <w:pStyle w:val="000004"/>
      </w:pPr>
      <w:r>
        <w:rPr>
          <w:rFonts w:hint="eastAsia" w:ascii="Calibri" w:hAnsi="Calibri" w:eastAsia="Microsoft YaHei"/>
        </w:rPr>
        <w:t>水面最高速度仅 0.10 m·s⁻¹，适合低速侦察，不足以证明其在强流、浪涌或风浪条件下的救援能力。</w:t>
      </w:r>
    </w:p>
    <w:p w14:paraId="5616D1CE">
      <w:pPr>
        <w:pStyle w:val="000004"/>
      </w:pPr>
      <w:r>
        <w:rPr>
          <w:rFonts w:hint="eastAsia" w:ascii="Calibri" w:hAnsi="Calibri" w:eastAsia="Microsoft YaHei"/>
        </w:rPr>
        <w:t>论文的水上性能主要以直线速度表征，缺少转向半径、侧风/横流稳定性、能耗和续航比较。</w:t>
      </w:r>
    </w:p>
    <w:p w14:paraId="1D924E87">
      <w:pPr>
        <w:pStyle w:val="000004"/>
      </w:pPr>
      <w:r>
        <w:rPr>
          <w:rFonts w:hint="eastAsia" w:ascii="Calibri" w:hAnsi="Calibri" w:eastAsia="Microsoft YaHei"/>
        </w:rPr>
        <w:t>过渡坡度结果受浮力、重心和轮地摩擦共同影响，但样机尺寸、载荷变化对极限坡度的敏感性没有系统展开。</w:t>
      </w:r>
    </w:p>
    <w:p w14:paraId="6DFD5859">
      <w:pPr>
        <w:pStyle w:val="000004"/>
      </w:pPr>
      <w:r>
        <w:rPr>
          <w:rFonts w:hint="eastAsia" w:ascii="Calibri" w:hAnsi="Calibri" w:eastAsia="Microsoft YaHei"/>
        </w:rPr>
        <w:t>齿轮和万向节数量较多，水下长期运行时的泥沙侵入、腐蚀、密封、磨损与维护成本仍需耐久试验。</w:t>
      </w:r>
    </w:p>
    <w:p w14:paraId="7E018029">
      <w:pPr>
        <w:pStyle w:val="000073"/>
      </w:pPr>
      <w:r>
        <w:rPr>
          <w:rFonts w:hint="eastAsia"/>
        </w:rPr>
        <w:t>可复用的设计启发</w:t>
      </w:r>
    </w:p>
    <w:p w14:paraId="15597EA9">
      <w:pPr>
        <w:pStyle w:val="000004"/>
      </w:pPr>
      <w:r>
        <w:rPr>
          <w:rFonts w:hint="eastAsia" w:ascii="Calibri" w:hAnsi="Calibri" w:eastAsia="Microsoft YaHei"/>
        </w:rPr>
        <w:t>对周期运动机构，可优先思考“让有效面积/力臂随相位被动变化”，而不是直接增加执行器。</w:t>
      </w:r>
    </w:p>
    <w:p w14:paraId="5DD8E5BD">
      <w:pPr>
        <w:pStyle w:val="000004"/>
      </w:pPr>
      <w:r>
        <w:rPr>
          <w:rFonts w:hint="eastAsia" w:ascii="Calibri" w:hAnsi="Calibri" w:eastAsia="Microsoft YaHei"/>
        </w:rPr>
        <w:t>对机理难建模但试制成本低的对象，田口法适合先筛选主效应；后续可再用响应面或贝叶斯优化做精细搜索。</w:t>
      </w:r>
    </w:p>
    <w:p w14:paraId="54EC1945">
      <w:pPr>
        <w:pStyle w:val="000004"/>
      </w:pPr>
      <w:r>
        <w:rPr>
          <w:rFonts w:hint="eastAsia" w:ascii="Calibri" w:hAnsi="Calibri" w:eastAsia="Microsoft YaHei"/>
        </w:rPr>
        <w:t>下一步实验应加入单位距离能耗、静水/流场下的姿态稳定性、转弯性能、密封寿命和载荷敏感性，才能从概念样机走向救援装备。</w:t>
      </w:r>
    </w:p>
    <w:p w14:paraId="462D55C9">
      <w:pPr>
        <w:pStyle w:val="000073"/>
      </w:pPr>
      <w:r>
        <w:rPr>
          <w:rFonts w:hint="eastAsia"/>
        </w:rPr>
        <w:t>来源与使用说明</w:t>
      </w:r>
    </w:p>
    <w:p w14:paraId="73D65940">
      <w:pPr/>
      <w:r>
        <w:rPr>
          <w:rFonts w:hint="eastAsia" w:ascii="Calibri" w:hAnsi="Calibri" w:eastAsia="Microsoft YaHei"/>
        </w:rPr>
        <w:t>本笔记依据本地保存的原论文整理；图片均为原文关键页面的本地渲染，仅用于团队内部学习、讨论和设计参考。笔记中的评价与启发属于阅读分析，不等同于作者原文结论。</w:t>
      </w:r>
    </w:p>
    <w:sectPr w:rsidRPr="0006063C" w:rsidR="00FC693F" w:rsidSect="00034616"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8C89192">
    <w:pPr>
      <w:pStyle w:val="00006c"/>
      <w:jc w:val="right"/>
    </w:pPr>
    <w:r>
      <w:rPr>
        <w:rFonts w:hint="eastAsia" w:ascii="Calibri" w:hAnsi="Calibri" w:eastAsia="Microsoft YaHei"/>
        <w:color w:val="606770"/>
        <w:sz w:val="17"/>
      </w:rPr>
      <w:t xml:space="preserve">内部学习资料  |  第 </w:t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rPr>
        <w:rFonts w:hint="eastAsia" w:ascii="Calibri" w:hAnsi="Calibri" w:eastAsia="Microsoft YaHei"/>
        <w:color w:val="606770"/>
        <w:sz w:val="17"/>
      </w:rPr>
      <w:t xml:space="preserve"> 页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6E5AFBEE">
    <w:pPr>
      <w:pStyle w:val="000051"/>
      <w:spacing w:after="0"/>
      <w:jc w:val="left"/>
    </w:pPr>
    <w:r>
      <w:rPr>
        <w:rFonts w:hint="eastAsia" w:ascii="Calibri" w:hAnsi="Calibri" w:eastAsia="Microsoft YaHei"/>
        <w:b w:val="1"/>
        <w:color w:val="606770"/>
        <w:sz w:val="17"/>
      </w:rPr>
      <w:t>文献阅读笔记  |  水陆两栖应急配送舰队</w:t>
    </w:r>
  </w:p>
</w:hdr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0c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08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0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0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06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04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5">
    <w:abstractNumId w:val="4"/>
  </w:num>
  <w:num w:numId="2">
    <w:abstractNumId w:val="1"/>
  </w:num>
  <w:num w:numId="3">
    <w:abstractNumId w:val="3"/>
  </w:num>
  <w:num w:numId="6">
    <w:abstractNumId w:val="2"/>
  </w:num>
  <w:num w:numId="1">
    <w:abstractNumId w:val="0"/>
  </w:num>
  <w:num w:numId="4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1 Accent 3" w:uiPriority="63" w:semiHidden="0" w:unhideWhenUsed="0"/>
    <w:lsdException w:name="Medium Shading 1 Accent 5" w:uiPriority="63" w:semiHidden="0" w:unhideWhenUsed="0"/>
    <w:lsdException w:name="Medium List 1 Accent 6" w:uiPriority="65" w:semiHidden="0" w:unhideWhenUsed="0"/>
    <w:lsdException w:name="Intense Emphasis" w:uiPriority="21" w:semiHidden="0" w:unhideWhenUsed="0" w:qFormat="1"/>
    <w:lsdException w:name="Dark List Accent 6" w:uiPriority="70" w:semiHidden="0" w:unhideWhenUsed="0"/>
    <w:lsdException w:name="Medium Grid 1 Accent 5" w:uiPriority="67" w:semiHidden="0" w:unhideWhenUsed="0"/>
    <w:lsdException w:name="Default Paragraph Font" w:uiPriority="1"/>
    <w:lsdException w:name="Medium Grid 1 Accent 1" w:uiPriority="67" w:semiHidden="0" w:unhideWhenUsed="0"/>
    <w:lsdException w:name="Medium Grid 3 Accent 2" w:uiPriority="69" w:semiHidden="0" w:unhideWhenUsed="0"/>
    <w:lsdException w:name="Medium Grid 2 Accent 6" w:uiPriority="68" w:semiHidden="0" w:unhideWhenUsed="0"/>
    <w:lsdException w:name="Colorful List" w:uiPriority="72" w:semiHidden="0" w:unhideWhenUsed="0"/>
    <w:lsdException w:name="Light Shading Accent 1" w:uiPriority="60" w:semiHidden="0" w:unhideWhenUsed="0"/>
    <w:lsdException w:name="Medium Grid 2" w:uiPriority="68" w:semiHidden="0" w:unhideWhenUsed="0"/>
    <w:lsdException w:name="Medium Shading 1" w:uiPriority="63" w:semiHidden="0" w:unhideWhenUsed="0"/>
    <w:lsdException w:name="Light Shading Accent 5" w:uiPriority="60" w:semiHidden="0" w:unhideWhenUsed="0"/>
    <w:lsdException w:name="Light Grid Accent 1" w:uiPriority="62" w:semiHidden="0" w:unhideWhenUsed="0"/>
    <w:lsdException w:name="TOC Heading" w:uiPriority="39" w:qFormat="1"/>
    <w:lsdException w:name="Medium Grid 2 Accent 4" w:uiPriority="68" w:semiHidden="0" w:unhideWhenUsed="0"/>
    <w:lsdException w:name="Light Shading" w:uiPriority="60" w:semiHidden="0" w:unhideWhenUsed="0"/>
    <w:lsdException w:name="Colorful List Accent 2" w:uiPriority="72" w:semiHidden="0" w:unhideWhenUsed="0"/>
    <w:lsdException w:name="toc 6" w:uiPriority="39"/>
    <w:lsdException w:name="Colorful List Accent 4" w:uiPriority="72" w:semiHidden="0" w:unhideWhenUsed="0"/>
    <w:lsdException w:name="Normal" w:uiPriority="0" w:semiHidden="0" w:unhideWhenUsed="0" w:qFormat="1"/>
    <w:lsdException w:name="Placeholder Text" w:unhideWhenUsed="0"/>
    <w:lsdException w:name="Dark List" w:uiPriority="70" w:semiHidden="0" w:unhideWhenUsed="0"/>
    <w:lsdException w:name="heading 5" w:uiPriority="9" w:qFormat="1"/>
    <w:lsdException w:name="Colorful Shading Accent 4" w:uiPriority="71" w:semiHidden="0" w:unhideWhenUsed="0"/>
    <w:lsdException w:name="Colorful Grid Accent 2" w:uiPriority="73" w:semiHidden="0" w:unhideWhenUsed="0"/>
    <w:lsdException w:name="Medium Shading 2 Accent 5" w:uiPriority="64" w:semiHidden="0" w:unhideWhenUsed="0"/>
    <w:lsdException w:name="Colorful Grid Accent 4" w:uiPriority="73" w:semiHidden="0" w:unhideWhenUsed="0"/>
    <w:lsdException w:name="toc 3" w:uiPriority="39"/>
    <w:lsdException w:name="Medium List 1 Accent 4" w:uiPriority="65" w:semiHidden="0" w:unhideWhenUsed="0"/>
    <w:lsdException w:name="Light Grid Accent 2" w:uiPriority="62" w:semiHidden="0" w:unhideWhenUsed="0"/>
    <w:lsdException w:name="Title" w:uiPriority="10" w:semiHidden="0" w:unhideWhenUsed="0" w:qFormat="1"/>
    <w:lsdException w:name="Dark List Accent 5" w:uiPriority="70" w:semiHidden="0" w:unhideWhenUsed="0"/>
    <w:lsdException w:name="Quote" w:uiPriority="29" w:semiHidden="0" w:unhideWhenUsed="0" w:qFormat="1"/>
    <w:lsdException w:name="Colorful Shading Accent 5" w:uiPriority="71" w:semiHidden="0" w:unhideWhenUsed="0"/>
    <w:lsdException w:name="Table Grid" w:uiPriority="59" w:semiHidden="0" w:unhideWhenUsed="0"/>
    <w:lsdException w:name="Subtle Reference" w:uiPriority="31" w:semiHidden="0" w:unhideWhenUsed="0" w:qFormat="1"/>
    <w:lsdException w:name="heading 6" w:uiPriority="9" w:qFormat="1"/>
    <w:lsdException w:name="Bibliography" w:uiPriority="37"/>
    <w:lsdException w:name="Medium Grid 1 Accent 2" w:uiPriority="67" w:semiHidden="0" w:unhideWhenUsed="0"/>
    <w:lsdException w:name="Medium List 1 Accent 2" w:uiPriority="65" w:semiHidden="0" w:unhideWhenUsed="0"/>
    <w:lsdException w:name="Light Shading Accent 3" w:uiPriority="60" w:semiHidden="0" w:unhideWhenUsed="0"/>
    <w:lsdException w:name="Medium Grid 2 Accent 2" w:uiPriority="68" w:semiHidden="0" w:unhideWhenUsed="0"/>
    <w:lsdException w:name="Medium Grid 3 Accent 3" w:uiPriority="69" w:semiHidden="0" w:unhideWhenUsed="0"/>
    <w:lsdException w:name="Medium Shading 2 Accent 2" w:uiPriority="64" w:semiHidden="0" w:unhideWhenUsed="0"/>
    <w:lsdException w:name="heading 3" w:uiPriority="9" w:qFormat="1"/>
    <w:lsdException w:name="Dark List Accent 3" w:uiPriority="70" w:semiHidden="0" w:unhideWhenUsed="0"/>
    <w:lsdException w:name="Subtitle" w:uiPriority="11" w:semiHidden="0" w:unhideWhenUsed="0" w:qFormat="1"/>
    <w:lsdException w:name="Medium Shading 1 Accent 2" w:uiPriority="63" w:semiHidden="0" w:unhideWhenUsed="0"/>
    <w:lsdException w:name="Medium Shading 2" w:uiPriority="64" w:semiHidden="0" w:unhideWhenUsed="0"/>
    <w:lsdException w:name="Strong" w:uiPriority="22" w:semiHidden="0" w:unhideWhenUsed="0" w:qFormat="1"/>
    <w:lsdException w:name="Colorful List Accent 1" w:uiPriority="72" w:semiHidden="0" w:unhideWhenUsed="0"/>
    <w:lsdException w:name="toc 9" w:uiPriority="39"/>
    <w:lsdException w:name="Colorful List Accent 5" w:uiPriority="72" w:semiHidden="0" w:unhideWhenUsed="0"/>
    <w:lsdException w:name="heading 9" w:uiPriority="9" w:qFormat="1"/>
    <w:lsdException w:name="Light List Accent 5" w:uiPriority="61" w:semiHidden="0" w:unhideWhenUsed="0"/>
    <w:lsdException w:name="Colorful Grid Accent 1" w:uiPriority="73" w:semiHidden="0" w:unhideWhenUsed="0"/>
    <w:lsdException w:name="Medium Shading 2 Accent 1" w:uiPriority="64" w:semiHidden="0" w:unhideWhenUsed="0"/>
    <w:lsdException w:name="Emphasis" w:uiPriority="20" w:semiHidden="0" w:unhideWhenUsed="0" w:qFormat="1"/>
    <w:lsdException w:name="List Paragraph" w:uiPriority="34" w:semiHidden="0" w:unhideWhenUsed="0" w:qFormat="1"/>
    <w:lsdException w:name="Medium List 2 Accent 4" w:uiPriority="66" w:semiHidden="0" w:unhideWhenUsed="0"/>
    <w:lsdException w:name="Medium Shading 1 Accent 4" w:uiPriority="63" w:semiHidden="0" w:unhideWhenUsed="0"/>
    <w:lsdException w:name="Medium List 2 Accent 2" w:uiPriority="66" w:semiHidden="0" w:unhideWhenUsed="0"/>
    <w:lsdException w:name="Medium Grid 3 Accent 6" w:uiPriority="69" w:semiHidden="0" w:unhideWhenUsed="0"/>
    <w:lsdException w:name="caption" w:uiPriority="35" w:qFormat="1"/>
    <w:lsdException w:name="Medium Grid 2 Accent 1" w:uiPriority="68" w:semiHidden="0" w:unhideWhenUsed="0"/>
    <w:lsdException w:name="Light List" w:uiPriority="61" w:semiHidden="0" w:unhideWhenUsed="0"/>
    <w:lsdException w:name="Medium List 2" w:uiPriority="66" w:semiHidden="0" w:unhideWhenUsed="0"/>
    <w:lsdException w:name="Light Grid Accent 4" w:uiPriority="62" w:semiHidden="0" w:unhideWhenUsed="0"/>
    <w:lsdException w:name="Light List Accent 2" w:uiPriority="61" w:semiHidden="0" w:unhideWhenUsed="0"/>
    <w:lsdException w:name="Medium Shading 2 Accent 4" w:uiPriority="64" w:semiHidden="0" w:unhideWhenUsed="0"/>
    <w:lsdException w:name="Medium Shading 1 Accent 1" w:uiPriority="63" w:semiHidden="0" w:unhideWhenUsed="0"/>
    <w:lsdException w:name="Light Shading Accent 6" w:uiPriority="60" w:semiHidden="0" w:unhideWhenUsed="0"/>
    <w:lsdException w:name="Medium Grid 1 Accent 6" w:uiPriority="67" w:semiHidden="0" w:unhideWhenUsed="0"/>
    <w:lsdException w:name="Revision" w:unhideWhenUsed="0"/>
    <w:lsdException w:name="Intense Quote" w:uiPriority="30" w:semiHidden="0" w:unhideWhenUsed="0" w:qFormat="1"/>
    <w:lsdException w:name="Medium Grid 3" w:uiPriority="69" w:semiHidden="0" w:unhideWhenUsed="0"/>
    <w:lsdException w:name="Light Grid Accent 3" w:uiPriority="62" w:semiHidden="0" w:unhideWhenUsed="0"/>
    <w:lsdException w:name="Subtle Emphasis" w:uiPriority="19" w:semiHidden="0" w:unhideWhenUsed="0" w:qFormat="1"/>
    <w:lsdException w:name="toc 1" w:uiPriority="39"/>
    <w:lsdException w:name="toc 7" w:uiPriority="39"/>
    <w:lsdException w:name="toc 5" w:uiPriority="39"/>
    <w:lsdException w:name="Dark List Accent 2" w:uiPriority="70" w:semiHidden="0" w:unhideWhenUsed="0"/>
    <w:lsdException w:name="Colorful List Accent 3" w:uiPriority="72" w:semiHidden="0" w:unhideWhenUsed="0"/>
    <w:lsdException w:name="Medium Grid 1 Accent 3" w:uiPriority="67" w:semiHidden="0" w:unhideWhenUsed="0"/>
    <w:lsdException w:name="Medium Shading 2 Accent 3" w:uiPriority="64" w:semiHidden="0" w:unhideWhenUsed="0"/>
    <w:lsdException w:name="heading 7" w:uiPriority="9" w:qFormat="1"/>
    <w:lsdException w:name="Medium Shading 1 Accent 6" w:uiPriority="63" w:semiHidden="0" w:unhideWhenUsed="0"/>
    <w:lsdException w:name="Colorful Grid" w:uiPriority="73" w:semiHidden="0" w:unhideWhenUsed="0"/>
    <w:lsdException w:name="toc 8" w:uiPriority="39"/>
    <w:lsdException w:name="Colorful Grid Accent 3" w:uiPriority="73" w:semiHidden="0" w:unhideWhenUsed="0"/>
    <w:lsdException w:name="Medium Grid 3 Accent 5" w:uiPriority="69" w:semiHidden="0" w:unhideWhenUsed="0"/>
    <w:lsdException w:name="Colorful Shading" w:uiPriority="71" w:semiHidden="0" w:unhideWhenUsed="0"/>
    <w:lsdException w:name="Medium List 2 Accent 1" w:uiPriority="66" w:semiHidden="0" w:unhideWhenUsed="0"/>
    <w:lsdException w:name="Light Grid Accent 5" w:uiPriority="62" w:semiHidden="0" w:unhideWhenUsed="0"/>
    <w:lsdException w:name="Light List Accent 4" w:uiPriority="61" w:semiHidden="0" w:unhideWhenUsed="0"/>
    <w:lsdException w:name="Medium List 2 Accent 6" w:uiPriority="66" w:semiHidden="0" w:unhideWhenUsed="0"/>
    <w:lsdException w:name="Colorful Shading Accent 2" w:uiPriority="71" w:semiHidden="0" w:unhideWhenUsed="0"/>
    <w:lsdException w:name="Medium List 1" w:uiPriority="65" w:semiHidden="0" w:unhideWhenUsed="0"/>
    <w:lsdException w:name="Colorful Shading Accent 3" w:uiPriority="71" w:semiHidden="0" w:unhideWhenUsed="0"/>
    <w:lsdException w:name="Light List Accent 6" w:uiPriority="61" w:semiHidden="0" w:unhideWhenUsed="0"/>
    <w:lsdException w:name="Medium Grid 1 Accent 4" w:uiPriority="67" w:semiHidden="0" w:unhideWhenUsed="0"/>
    <w:lsdException w:name="Intense Reference" w:uiPriority="32" w:semiHidden="0" w:unhideWhenUsed="0" w:qFormat="1"/>
    <w:lsdException w:name="Colorful Shading Accent 1" w:uiPriority="71" w:semiHidden="0" w:unhideWhenUsed="0"/>
    <w:lsdException w:name="Medium Grid 1" w:uiPriority="67" w:semiHidden="0" w:unhideWhenUsed="0"/>
    <w:lsdException w:name="heading 1" w:uiPriority="9" w:semiHidden="0" w:unhideWhenUsed="0" w:qFormat="1"/>
    <w:lsdException w:name="Light Shading Accent 2" w:uiPriority="60" w:semiHidden="0" w:unhideWhenUsed="0"/>
    <w:lsdException w:name="Medium List 1 Accent 5" w:uiPriority="65" w:semiHidden="0" w:unhideWhenUsed="0"/>
    <w:lsdException w:name="Light Shading Accent 4" w:uiPriority="60" w:semiHidden="0" w:unhideWhenUsed="0"/>
    <w:lsdException w:name="Medium List 1 Accent 1" w:uiPriority="65" w:semiHidden="0" w:unhideWhenUsed="0"/>
    <w:lsdException w:name="toc 4" w:uiPriority="39"/>
    <w:lsdException w:name="Medium List 1 Accent 3" w:uiPriority="65" w:semiHidden="0" w:unhideWhenUsed="0"/>
    <w:lsdException w:name="Medium Grid 3 Accent 4" w:uiPriority="69" w:semiHidden="0" w:unhideWhenUsed="0"/>
    <w:lsdException w:name="heading 4" w:uiPriority="9" w:qFormat="1"/>
    <w:lsdException w:name="toc 2" w:uiPriority="39"/>
    <w:lsdException w:name="Dark List Accent 4" w:uiPriority="70" w:semiHidden="0" w:unhideWhenUsed="0"/>
    <w:lsdException w:name="heading 8" w:uiPriority="9" w:qFormat="1"/>
    <w:lsdException w:name="heading 2" w:uiPriority="9" w:qFormat="1"/>
    <w:lsdException w:name="Medium Grid 2 Accent 3" w:uiPriority="68" w:semiHidden="0" w:unhideWhenUsed="0"/>
    <w:lsdException w:name="Light List Accent 1" w:uiPriority="61" w:semiHidden="0" w:unhideWhenUsed="0"/>
    <w:lsdException w:name="Colorful List Accent 6" w:uiPriority="72" w:semiHidden="0" w:unhideWhenUsed="0"/>
    <w:lsdException w:name="Medium Grid 3 Accent 1" w:uiPriority="69" w:semiHidden="0" w:unhideWhenUsed="0"/>
    <w:lsdException w:name="No Spacing" w:uiPriority="1" w:semiHidden="0" w:unhideWhenUsed="0" w:qFormat="1"/>
    <w:lsdException w:name="Light List Accent 3" w:uiPriority="61" w:semiHidden="0" w:unhideWhenUsed="0"/>
    <w:lsdException w:name="Medium List 2 Accent 5" w:uiPriority="66" w:semiHidden="0" w:unhideWhenUsed="0"/>
    <w:lsdException w:name="Light Grid Accent 6" w:uiPriority="62" w:semiHidden="0" w:unhideWhenUsed="0"/>
    <w:lsdException w:name="Medium Grid 2 Accent 5" w:uiPriority="68" w:semiHidden="0" w:unhideWhenUsed="0"/>
    <w:lsdException w:name="Light Grid" w:uiPriority="62" w:semiHidden="0" w:unhideWhenUsed="0"/>
    <w:lsdException w:name="Colorful Shading Accent 6" w:uiPriority="71" w:semiHidden="0" w:unhideWhenUsed="0"/>
    <w:lsdException w:name="Book Title" w:uiPriority="33" w:semiHidden="0" w:unhideWhenUsed="0" w:qFormat="1"/>
    <w:lsdException w:name="Dark List Accent 1" w:uiPriority="70" w:semiHidden="0" w:unhideWhenUsed="0"/>
    <w:lsdException w:name="Colorful Grid Accent 6" w:uiPriority="73" w:semiHidden="0" w:unhideWhenUsed="0"/>
    <w:lsdException w:name="Medium Shading 2 Accent 6" w:uiPriority="64" w:semiHidden="0" w:unhideWhenUsed="0"/>
    <w:lsdException w:name="Colorful Grid Accent 5" w:uiPriority="73" w:semiHidden="0" w:unhideWhenUsed="0"/>
    <w:lsdException w:name="Medium List 2 Accent 3" w:uiPriority="66" w:semiHidden="0" w:unhideWhenUsed="0"/>
  </w:latentStyles>
  <w:style w:type="character" w:styleId="000041" w:customStyle="1">
    <w:name w:val="Macro Text Char"/>
    <w:basedOn w:val="000025"/>
    <w:link w:val="000040"/>
    <w:uiPriority w:val="99"/>
    <w:rsid w:val="0029639D"/>
    <w:rPr>
      <w:rFonts w:ascii="Courier" w:hAnsi="Courier"/>
      <w:sz w:val="20"/>
      <w:szCs w:val="20"/>
    </w:rPr>
  </w:style>
  <w:style w:type="character" w:styleId="000097" w:customStyle="1">
    <w:name w:val="Heading 4 Char"/>
    <w:basedOn w:val="000025"/>
    <w:link w:val="000098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4f">
    <w:name w:val="Light Shading"/>
    <w:basedOn w:val="00001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72">
    <w:name w:val="TOC Heading"/>
    <w:basedOn w:val="000073"/>
    <w:next w:val="000018"/>
    <w:uiPriority w:val="39"/>
    <w:semiHidden w:val="1"/>
    <w:unhideWhenUsed w:val="1"/>
    <w:qFormat w:val="1"/>
    <w:rsid w:val="00FC693F"/>
    <w:pPr>
      <w:outlineLvl w:val="9"/>
    </w:pPr>
  </w:style>
  <w:style w:type="paragraph" w:styleId="000017">
    <w:name w:val="Body Text 3"/>
    <w:basedOn w:val="000018"/>
    <w:link w:val="00001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3d">
    <w:name w:val="Medium List 2 Accent 1"/>
    <w:basedOn w:val="00001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2b">
    <w:name w:val="List Paragraph"/>
    <w:basedOn w:val="000018"/>
    <w:uiPriority w:val="34"/>
    <w:qFormat w:val="1"/>
    <w:rsid w:val="00FC693F"/>
    <w:pPr>
      <w:ind w:left="720"/>
      <w:contextualSpacing w:val="1"/>
    </w:pPr>
  </w:style>
  <w:style w:type="table" w:styleId="000088">
    <w:name w:val="Medium Grid 3 Accent 5"/>
    <w:basedOn w:val="00001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62">
    <w:name w:val="List Continue"/>
    <w:basedOn w:val="000018"/>
    <w:uiPriority w:val="99"/>
    <w:unhideWhenUsed w:val="1"/>
    <w:rsid w:val="0029639D"/>
    <w:pPr>
      <w:spacing w:after="120"/>
      <w:ind w:left="360"/>
      <w:contextualSpacing w:val="1"/>
    </w:pPr>
  </w:style>
  <w:style w:type="table" w:styleId="000044">
    <w:name w:val="Dark List Accent 1"/>
    <w:basedOn w:val="00001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75">
    <w:name w:val="No Spacing"/>
    <w:uiPriority w:val="1"/>
    <w:qFormat w:val="1"/>
    <w:rsid w:val="00FC693F"/>
    <w:pPr>
      <w:spacing w:after="0" w:line="240" w:lineRule="auto"/>
    </w:pPr>
  </w:style>
  <w:style w:type="character" w:styleId="000050" w:customStyle="1">
    <w:name w:val="Header Char"/>
    <w:basedOn w:val="000025"/>
    <w:link w:val="000051"/>
    <w:uiPriority w:val="99"/>
    <w:rsid w:val="00E618BF"/>
  </w:style>
  <w:style w:type="character" w:styleId="00003e" w:customStyle="1">
    <w:name w:val="Heading 7 Char"/>
    <w:basedOn w:val="000025"/>
    <w:link w:val="00003f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d">
    <w:name w:val="Colorful Grid Accent 5"/>
    <w:basedOn w:val="00001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83" w:customStyle="1">
    <w:name w:val="Intense Quote Char"/>
    <w:basedOn w:val="000025"/>
    <w:link w:val="000084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e">
    <w:name w:val="Colorful Grid Accent 4"/>
    <w:basedOn w:val="00001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aa">
    <w:name w:val="Body Text"/>
    <w:basedOn w:val="000018"/>
    <w:link w:val="0000a9"/>
    <w:uiPriority w:val="99"/>
    <w:unhideWhenUsed w:val="1"/>
    <w:rsid w:val="00AA1D8D"/>
    <w:pPr>
      <w:spacing w:after="120"/>
    </w:pPr>
  </w:style>
  <w:style w:type="table" w:styleId="000082">
    <w:name w:val="Light Grid Accent 4"/>
    <w:basedOn w:val="00001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01a">
    <w:name w:val="Dark List Accent 4"/>
    <w:basedOn w:val="00001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c">
    <w:name w:val="heading 5"/>
    <w:basedOn w:val="000018"/>
    <w:next w:val="000018"/>
    <w:link w:val="00003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6b" w:customStyle="1">
    <w:name w:val="Footer Char"/>
    <w:basedOn w:val="000025"/>
    <w:link w:val="00006c"/>
    <w:uiPriority w:val="99"/>
    <w:rsid w:val="00E618BF"/>
  </w:style>
  <w:style w:type="table" w:styleId="000026">
    <w:name w:val="Light Shading Accent 5"/>
    <w:basedOn w:val="00001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7b">
    <w:name w:val="Medium Shading 2 Accent 4"/>
    <w:basedOn w:val="00001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4a">
    <w:name w:val="heading 2"/>
    <w:basedOn w:val="000018"/>
    <w:next w:val="000018"/>
    <w:link w:val="00004b"/>
    <w:uiPriority w:val="9"/>
    <w:unhideWhenUsed w:val="1"/>
    <w:qFormat w:val="1"/>
    <w:rsid w:val="00FC693F"/>
    <w:pPr>
      <w:keepNext w:val="1"/>
      <w:keepLines w:val="1"/>
      <w:spacing w:before="280" w:after="140"/>
      <w:outlineLvl w:val="1"/>
    </w:pPr>
    <w:rPr>
      <w:rFonts w:ascii="Calibri" w:hAnsi="Calibri" w:eastAsia="Microsoft YaHei" w:asciiTheme="majorHAnsi" w:hAnsiTheme="majorHAnsi" w:eastAsiaTheme="majorEastAsia" w:cstheme="majorBidi"/>
      <w:b w:val="1"/>
      <w:bCs w:val="1"/>
      <w:color w:val="2E74B5"/>
      <w:sz w:val="26"/>
      <w:szCs w:val="26"/>
    </w:rPr>
  </w:style>
  <w:style w:type="table" w:styleId="0000b0">
    <w:name w:val="Dark List"/>
    <w:basedOn w:val="00001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21">
    <w:name w:val="Medium Grid 3 Accent 4"/>
    <w:basedOn w:val="00001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a8">
    <w:name w:val="Medium List 2 Accent 6"/>
    <w:basedOn w:val="00001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0c">
    <w:name w:val="List Number 3"/>
    <w:basedOn w:val="000018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7c">
    <w:name w:val="Colorful Shading Accent 4"/>
    <w:basedOn w:val="00001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b" w:customStyle="1">
    <w:name w:val="Heading 2 Char"/>
    <w:basedOn w:val="000025"/>
    <w:link w:val="00004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a6">
    <w:name w:val="List 3"/>
    <w:basedOn w:val="000018"/>
    <w:uiPriority w:val="99"/>
    <w:unhideWhenUsed w:val="1"/>
    <w:rsid w:val="00326F90"/>
    <w:pPr>
      <w:ind w:left="1080" w:hanging="360"/>
      <w:contextualSpacing w:val="1"/>
    </w:pPr>
  </w:style>
  <w:style w:type="character" w:styleId="00003b" w:customStyle="1">
    <w:name w:val="Heading 5 Char"/>
    <w:basedOn w:val="000025"/>
    <w:link w:val="00003c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8" w:default="1">
    <w:name w:val="Normal"/>
    <w:qFormat w:val="1"/>
    <w:rsid w:val="00FC693F"/>
    <w:pPr>
      <w:spacing w:before="0" w:after="120" w:line="300" w:lineRule="auto"/>
    </w:pPr>
    <w:rPr>
      <w:rFonts w:ascii="Calibri" w:hAnsi="Calibri" w:eastAsia="Microsoft YaHei"/>
      <w:color w:val="1A1F24"/>
      <w:sz w:val="22"/>
    </w:rPr>
  </w:style>
  <w:style w:type="character" w:styleId="000035">
    <w:name w:val="Emphasis"/>
    <w:basedOn w:val="000025"/>
    <w:uiPriority w:val="20"/>
    <w:qFormat w:val="1"/>
    <w:rsid w:val="00FC693F"/>
    <w:rPr>
      <w:i w:val="1"/>
      <w:iCs w:val="1"/>
    </w:rPr>
  </w:style>
  <w:style w:type="paragraph" w:styleId="000031">
    <w:name w:val="Quote"/>
    <w:basedOn w:val="000018"/>
    <w:next w:val="000018"/>
    <w:link w:val="000030"/>
    <w:uiPriority w:val="29"/>
    <w:qFormat w:val="1"/>
    <w:rsid w:val="00FC693F"/>
    <w:rPr>
      <w:i w:val="1"/>
      <w:iCs w:val="1"/>
      <w:color w:val="000000" w:themeColor="text1"/>
    </w:rPr>
  </w:style>
  <w:style w:type="paragraph" w:styleId="000084">
    <w:name w:val="Intense Quote"/>
    <w:basedOn w:val="000018"/>
    <w:next w:val="000018"/>
    <w:link w:val="000083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30" w:customStyle="1">
    <w:name w:val="Quote Char"/>
    <w:basedOn w:val="000025"/>
    <w:link w:val="000031"/>
    <w:uiPriority w:val="29"/>
    <w:rsid w:val="00FC693F"/>
    <w:rPr>
      <w:i w:val="1"/>
      <w:iCs w:val="1"/>
      <w:color w:val="000000" w:themeColor="text1"/>
    </w:rPr>
  </w:style>
  <w:style w:type="table" w:styleId="00004c">
    <w:name w:val="Dark List Accent 5"/>
    <w:basedOn w:val="00001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e">
    <w:name w:val="Book Title"/>
    <w:basedOn w:val="00002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a5">
    <w:name w:val="Light Shading Accent 2"/>
    <w:basedOn w:val="00001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character" w:styleId="00002a" w:customStyle="1">
    <w:name w:val="Subtitle Char"/>
    <w:basedOn w:val="000025"/>
    <w:link w:val="000029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5">
    <w:name w:val="Light Grid Accent 1"/>
    <w:basedOn w:val="00001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9a">
    <w:name w:val="Colorful List Accent 3"/>
    <w:basedOn w:val="00001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character" w:styleId="0000a9" w:customStyle="1">
    <w:name w:val="Body Text Char"/>
    <w:basedOn w:val="000025"/>
    <w:link w:val="0000aa"/>
    <w:uiPriority w:val="99"/>
    <w:rsid w:val="00AA1D8D"/>
  </w:style>
  <w:style w:type="table" w:styleId="000047">
    <w:name w:val="Medium Grid 2"/>
    <w:basedOn w:val="00001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2">
    <w:name w:val="Medium Grid 2 Accent 2"/>
    <w:basedOn w:val="00001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4d">
    <w:name w:val="Medium Shading 1 Accent 6"/>
    <w:basedOn w:val="00001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paragraph" w:styleId="00003f">
    <w:name w:val="heading 7"/>
    <w:basedOn w:val="000018"/>
    <w:next w:val="000018"/>
    <w:link w:val="00003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4">
    <w:name w:val="Medium Grid 2 Accent 3"/>
    <w:basedOn w:val="00001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15">
    <w:name w:val="Colorful Shading Accent 3"/>
    <w:basedOn w:val="00001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46">
    <w:name w:val="Colorful Grid Accent 3"/>
    <w:basedOn w:val="00001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paragraph" w:styleId="000073">
    <w:name w:val="heading 1"/>
    <w:basedOn w:val="000018"/>
    <w:next w:val="000018"/>
    <w:link w:val="0000a7"/>
    <w:uiPriority w:val="9"/>
    <w:qFormat w:val="1"/>
    <w:rsid w:val="00FC693F"/>
    <w:pPr>
      <w:keepNext w:val="1"/>
      <w:keepLines w:val="1"/>
      <w:spacing w:before="360" w:after="200"/>
      <w:outlineLvl w:val="0"/>
    </w:pPr>
    <w:rPr>
      <w:rFonts w:ascii="Calibri" w:hAnsi="Calibri" w:eastAsia="Microsoft YaHei" w:asciiTheme="majorHAnsi" w:hAnsiTheme="majorHAnsi" w:eastAsiaTheme="majorEastAsia" w:cstheme="majorBidi"/>
      <w:b w:val="1"/>
      <w:bCs w:val="1"/>
      <w:color w:val="2E74B5"/>
      <w:sz w:val="32"/>
      <w:szCs w:val="28"/>
    </w:rPr>
  </w:style>
  <w:style w:type="table" w:styleId="00003a">
    <w:name w:val="Light Grid"/>
    <w:basedOn w:val="00001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8b">
    <w:name w:val="Light List Accent 2"/>
    <w:basedOn w:val="00001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081">
    <w:name w:val="Colorful List Accent 6"/>
    <w:basedOn w:val="00001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a3">
    <w:name w:val="List Continue 2"/>
    <w:basedOn w:val="000018"/>
    <w:uiPriority w:val="99"/>
    <w:unhideWhenUsed w:val="1"/>
    <w:rsid w:val="0029639D"/>
    <w:pPr>
      <w:spacing w:after="120"/>
      <w:ind w:left="720"/>
      <w:contextualSpacing w:val="1"/>
    </w:pPr>
  </w:style>
  <w:style w:type="table" w:styleId="00001f">
    <w:name w:val="Light List"/>
    <w:basedOn w:val="000014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character" w:styleId="00005b">
    <w:name w:val="Subtle Emphasis"/>
    <w:basedOn w:val="00002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9">
    <w:name w:val="Medium List 2 Accent 5"/>
    <w:basedOn w:val="00001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1">
    <w:name w:val="Medium List 2"/>
    <w:basedOn w:val="00001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f">
    <w:name w:val="Colorful List Accent 5"/>
    <w:basedOn w:val="00001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49">
    <w:name w:val="Medium Shading 2 Accent 2"/>
    <w:basedOn w:val="00001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1e">
    <w:name w:val="Table Grid"/>
    <w:basedOn w:val="000014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86">
    <w:name w:val="heading 9"/>
    <w:basedOn w:val="000018"/>
    <w:next w:val="000018"/>
    <w:link w:val="00008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79">
    <w:name w:val="Intense Reference"/>
    <w:basedOn w:val="00002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7f">
    <w:name w:val="Colorful List Accent 2"/>
    <w:basedOn w:val="00001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1b">
    <w:name w:val="Light List Accent 4"/>
    <w:basedOn w:val="00001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8d" w:customStyle="1">
    <w:name w:val="Heading 6 Char"/>
    <w:basedOn w:val="000025"/>
    <w:link w:val="00008c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2">
    <w:name w:val="Colorful Shading Accent 1"/>
    <w:basedOn w:val="00001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</w:style>
  <w:style w:type="table" w:styleId="0000ad">
    <w:name w:val="Light Grid Accent 6"/>
    <w:basedOn w:val="00001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paragraph" w:styleId="000008">
    <w:name w:val="List Bullet 3"/>
    <w:basedOn w:val="000018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ab" w:customStyle="1">
    <w:name w:val="Figure Caption"/>
    <w:pPr>
      <w:keepNext w:val="0"/>
      <w:spacing w:before="60" w:after="200"/>
      <w:jc w:val="center"/>
    </w:pPr>
    <w:rPr>
      <w:rFonts w:ascii="Calibri" w:hAnsi="Calibri" w:eastAsia="Microsoft YaHei"/>
      <w:i w:val="1"/>
      <w:color w:val="606770"/>
      <w:sz w:val="18"/>
    </w:rPr>
  </w:style>
  <w:style w:type="table" w:styleId="00008a">
    <w:name w:val="Light Shading Accent 4"/>
    <w:basedOn w:val="00001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1d">
    <w:name w:val="Medium Grid 2 Accent 5"/>
    <w:basedOn w:val="00001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51">
    <w:name w:val="header"/>
    <w:basedOn w:val="000018"/>
    <w:link w:val="00005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d">
    <w:name w:val="Light List Accent 3"/>
    <w:basedOn w:val="00001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1c">
    <w:name w:val="Medium Shading 2 Accent 3"/>
    <w:basedOn w:val="00001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38" w:customStyle="1">
    <w:name w:val="Body Text 2 Char"/>
    <w:basedOn w:val="000025"/>
    <w:link w:val="000039"/>
    <w:uiPriority w:val="99"/>
    <w:rsid w:val="00AA1D8D"/>
  </w:style>
  <w:style w:type="character" w:styleId="00005a">
    <w:name w:val="Strong"/>
    <w:basedOn w:val="000025"/>
    <w:uiPriority w:val="22"/>
    <w:qFormat w:val="1"/>
    <w:rsid w:val="00FC693F"/>
    <w:rPr>
      <w:b w:val="1"/>
      <w:bCs w:val="1"/>
    </w:rPr>
  </w:style>
  <w:style w:type="table" w:styleId="00009b">
    <w:name w:val="Colorful Shading Accent 6"/>
    <w:basedOn w:val="00001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056">
    <w:name w:val="Medium Shading 1 Accent 2"/>
    <w:basedOn w:val="00001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ae">
    <w:name w:val="Medium Grid 1 Accent 3"/>
    <w:basedOn w:val="00001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6d">
    <w:name w:val="List 2"/>
    <w:basedOn w:val="000018"/>
    <w:uiPriority w:val="99"/>
    <w:unhideWhenUsed w:val="1"/>
    <w:rsid w:val="00326F90"/>
    <w:pPr>
      <w:ind w:left="720" w:hanging="360"/>
      <w:contextualSpacing w:val="1"/>
    </w:pPr>
  </w:style>
  <w:style w:type="table" w:styleId="00002e">
    <w:name w:val="Medium Grid 1 Accent 4"/>
    <w:basedOn w:val="00001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a1">
    <w:name w:val="Colorful Shading"/>
    <w:basedOn w:val="00001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paragraph" w:styleId="000002">
    <w:name w:val="List Bullet 2"/>
    <w:basedOn w:val="000018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36">
    <w:name w:val="Light Shading Accent 1"/>
    <w:basedOn w:val="00001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43">
    <w:name w:val="Light List Accent 1"/>
    <w:basedOn w:val="000014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02c">
    <w:name w:val="Medium List 1 Accent 4"/>
    <w:basedOn w:val="00001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9e">
    <w:name w:val="Dark List Accent 3"/>
    <w:basedOn w:val="00001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8e">
    <w:name w:val="Light Shading Accent 3"/>
    <w:basedOn w:val="00001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numbering" w:styleId="000070" w:default="1">
    <w:name w:val="No List"/>
    <w:uiPriority w:val="99"/>
    <w:semiHidden w:val="1"/>
    <w:unhideWhenUsed w:val="1"/>
  </w:style>
  <w:style w:type="character" w:styleId="0000a7" w:customStyle="1">
    <w:name w:val="Heading 1 Char"/>
    <w:basedOn w:val="000025"/>
    <w:link w:val="000073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04">
    <w:name w:val="List Bullet"/>
    <w:basedOn w:val="000018"/>
    <w:uiPriority w:val="99"/>
    <w:unhideWhenUsed w:val="1"/>
    <w:rsid w:val="00326F90"/>
    <w:pPr>
      <w:numPr>
        <w:numId w:val="4"/>
      </w:numPr>
      <w:spacing w:after="80" w:line="300" w:lineRule="auto"/>
      <w:ind w:left="540" w:hanging="271"/>
      <w:contextualSpacing w:val="1"/>
    </w:pPr>
    <w:rPr>
      <w:rFonts w:ascii="Calibri" w:hAnsi="Calibri" w:eastAsia="Microsoft YaHei"/>
      <w:sz w:val="22"/>
    </w:rPr>
  </w:style>
  <w:style w:type="table" w:styleId="000067">
    <w:name w:val="Medium List 2 Accent 4"/>
    <w:basedOn w:val="00001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b1">
    <w:name w:val="Medium Grid 3 Accent 1"/>
    <w:basedOn w:val="00001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45">
    <w:name w:val="Medium Grid 3 Accent 3"/>
    <w:basedOn w:val="00001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57">
    <w:name w:val="heading 8"/>
    <w:basedOn w:val="000018"/>
    <w:next w:val="000018"/>
    <w:link w:val="00005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2d">
    <w:name w:val="Medium Grid 2 Accent 6"/>
    <w:basedOn w:val="00001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8f">
    <w:name w:val="List"/>
    <w:basedOn w:val="000018"/>
    <w:uiPriority w:val="99"/>
    <w:unhideWhenUsed w:val="1"/>
    <w:rsid w:val="00AA1D8D"/>
    <w:pPr>
      <w:ind w:left="360" w:hanging="360"/>
      <w:contextualSpacing w:val="1"/>
    </w:pPr>
  </w:style>
  <w:style w:type="table" w:styleId="000020">
    <w:name w:val="Colorful List"/>
    <w:basedOn w:val="00001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e">
    <w:name w:val="Medium List 2 Accent 2"/>
    <w:basedOn w:val="00001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19" w:customStyle="1">
    <w:name w:val="Body Text 3 Char"/>
    <w:basedOn w:val="000025"/>
    <w:link w:val="000017"/>
    <w:uiPriority w:val="99"/>
    <w:rsid w:val="00AA1D8D"/>
    <w:rPr>
      <w:sz w:val="16"/>
      <w:szCs w:val="16"/>
    </w:rPr>
  </w:style>
  <w:style w:type="table" w:styleId="000037">
    <w:name w:val="Medium Shading 1 Accent 3"/>
    <w:basedOn w:val="00001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71">
    <w:name w:val="Medium List 1 Accent 1"/>
    <w:basedOn w:val="00001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42">
    <w:name w:val="Colorful List Accent 1"/>
    <w:basedOn w:val="00001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66">
    <w:name w:val="Dark List Accent 6"/>
    <w:basedOn w:val="00001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2">
    <w:name w:val="Medium Shading 1 Accent 4"/>
    <w:basedOn w:val="00001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98">
    <w:name w:val="heading 4"/>
    <w:basedOn w:val="000018"/>
    <w:next w:val="000018"/>
    <w:link w:val="00009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16">
    <w:name w:val="Medium Grid 2 Accent 1"/>
    <w:basedOn w:val="00001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9">
    <w:name w:val="Dark List Accent 2"/>
    <w:basedOn w:val="00001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74">
    <w:name w:val="Medium Grid 1 Accent 2"/>
    <w:basedOn w:val="00001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63">
    <w:name w:val="Medium Shading 2 Accent 5"/>
    <w:basedOn w:val="00001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14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60" w:customStyle="1">
    <w:name w:val="Heading 3 Char"/>
    <w:basedOn w:val="000025"/>
    <w:link w:val="000061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13">
    <w:name w:val="Light Grid Accent 2"/>
    <w:basedOn w:val="00001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3">
    <w:name w:val="Medium List 1"/>
    <w:basedOn w:val="00001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77">
    <w:name w:val="Medium Shading 1 Accent 5"/>
    <w:basedOn w:val="00001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48">
    <w:name w:val="Medium Grid 2 Accent 4"/>
    <w:basedOn w:val="000014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5">
    <w:name w:val="Colorful Shading Accent 5"/>
    <w:basedOn w:val="00001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06">
    <w:name w:val="List Number 2"/>
    <w:basedOn w:val="000018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96">
    <w:name w:val="Medium Grid 1 Accent 6"/>
    <w:basedOn w:val="00001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paragraph" w:styleId="000061">
    <w:name w:val="heading 3"/>
    <w:basedOn w:val="000018"/>
    <w:next w:val="000018"/>
    <w:link w:val="000060"/>
    <w:uiPriority w:val="9"/>
    <w:unhideWhenUsed w:val="1"/>
    <w:qFormat w:val="1"/>
    <w:rsid w:val="00FC693F"/>
    <w:pPr>
      <w:keepNext w:val="1"/>
      <w:keepLines w:val="1"/>
      <w:spacing w:before="200" w:after="100"/>
      <w:outlineLvl w:val="2"/>
    </w:pPr>
    <w:rPr>
      <w:rFonts w:ascii="Calibri" w:hAnsi="Calibri" w:eastAsia="Microsoft YaHei" w:asciiTheme="majorHAnsi" w:hAnsiTheme="majorHAnsi" w:eastAsiaTheme="majorEastAsia" w:cstheme="majorBidi"/>
      <w:b w:val="1"/>
      <w:bCs w:val="1"/>
      <w:color w:val="1F4D78"/>
      <w:sz w:val="24"/>
    </w:rPr>
  </w:style>
  <w:style w:type="character" w:styleId="000087" w:customStyle="1">
    <w:name w:val="Heading 9 Char"/>
    <w:basedOn w:val="000025"/>
    <w:link w:val="00008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4">
    <w:name w:val="Medium Grid 1 Accent 1"/>
    <w:basedOn w:val="00001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55">
    <w:name w:val="List Continue 3"/>
    <w:basedOn w:val="000018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80">
    <w:name w:val="Medium List 2 Accent 3"/>
    <w:basedOn w:val="000014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95" w:customStyle="1">
    <w:name w:val="Title Char"/>
    <w:basedOn w:val="000025"/>
    <w:link w:val="000094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6">
    <w:name w:val="Medium Shading 1"/>
    <w:basedOn w:val="00001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6c">
    <w:name w:val="footer"/>
    <w:basedOn w:val="000018"/>
    <w:link w:val="00006b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27">
    <w:name w:val="Medium Grid 1"/>
    <w:basedOn w:val="00001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a4">
    <w:name w:val="Colorful Grid Accent 6"/>
    <w:basedOn w:val="00001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53">
    <w:name w:val="Medium List 1 Accent 5"/>
    <w:basedOn w:val="00001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24">
    <w:name w:val="Subtle Reference"/>
    <w:basedOn w:val="00002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7e">
    <w:name w:val="Light List Accent 5"/>
    <w:basedOn w:val="00001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5c">
    <w:name w:val="Medium List 1 Accent 2"/>
    <w:basedOn w:val="00001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paragraph" w:styleId="000094">
    <w:name w:val="Title"/>
    <w:basedOn w:val="000018"/>
    <w:next w:val="000018"/>
    <w:link w:val="000095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d">
    <w:name w:val="Medium Shading 1 Accent 1"/>
    <w:basedOn w:val="00001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28">
    <w:name w:val="Medium Grid 3"/>
    <w:basedOn w:val="00001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paragraph" w:styleId="000039">
    <w:name w:val="Body Text 2"/>
    <w:basedOn w:val="000018"/>
    <w:link w:val="000038"/>
    <w:uiPriority w:val="99"/>
    <w:unhideWhenUsed w:val="1"/>
    <w:rsid w:val="00AA1D8D"/>
    <w:pPr>
      <w:spacing w:after="120" w:line="480" w:lineRule="auto"/>
    </w:pPr>
  </w:style>
  <w:style w:type="character" w:styleId="000058" w:customStyle="1">
    <w:name w:val="Heading 8 Char"/>
    <w:basedOn w:val="000025"/>
    <w:link w:val="00005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f">
    <w:name w:val="Colorful Grid Accent 1"/>
    <w:basedOn w:val="00001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32">
    <w:name w:val="Intense Emphasis"/>
    <w:basedOn w:val="00002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f">
    <w:name w:val="Medium Grid 3 Accent 6"/>
    <w:basedOn w:val="00001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023">
    <w:name w:val="Medium Shading 2 Accent 1"/>
    <w:basedOn w:val="00001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34">
    <w:name w:val="caption"/>
    <w:basedOn w:val="000018"/>
    <w:next w:val="00001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25" w:default="1">
    <w:name w:val="Default Paragraph Font"/>
    <w:uiPriority w:val="1"/>
    <w:semiHidden w:val="1"/>
    <w:unhideWhenUsed w:val="1"/>
  </w:style>
  <w:style w:type="table" w:styleId="00007a">
    <w:name w:val="Medium List 1 Accent 6"/>
    <w:basedOn w:val="00001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6a">
    <w:name w:val="Medium Grid 3 Accent 2"/>
    <w:basedOn w:val="00001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0a">
    <w:name w:val="List Number"/>
    <w:basedOn w:val="000018"/>
    <w:uiPriority w:val="99"/>
    <w:unhideWhenUsed w:val="1"/>
    <w:rsid w:val="00326F90"/>
    <w:pPr>
      <w:numPr>
        <w:numId w:val="6"/>
      </w:numPr>
      <w:spacing w:after="80" w:line="300" w:lineRule="auto"/>
      <w:ind w:left="540" w:hanging="271"/>
      <w:contextualSpacing w:val="1"/>
    </w:pPr>
    <w:rPr>
      <w:rFonts w:ascii="Calibri" w:hAnsi="Calibri" w:eastAsia="Microsoft YaHei"/>
      <w:sz w:val="22"/>
    </w:rPr>
  </w:style>
  <w:style w:type="paragraph" w:styleId="000029">
    <w:name w:val="Subtitle"/>
    <w:basedOn w:val="000018"/>
    <w:next w:val="000018"/>
    <w:link w:val="00002a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8c">
    <w:name w:val="heading 6"/>
    <w:basedOn w:val="000018"/>
    <w:next w:val="000018"/>
    <w:link w:val="00008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f">
    <w:name w:val="Light Shading Accent 6"/>
    <w:basedOn w:val="00001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a0">
    <w:name w:val="Colorful Grid"/>
    <w:basedOn w:val="00001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ac">
    <w:name w:val="Medium Shading 2 Accent 6"/>
    <w:basedOn w:val="00001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9">
    <w:name w:val="Colorful List Accent 4"/>
    <w:basedOn w:val="00001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</w:style>
  <w:style w:type="table" w:styleId="000078">
    <w:name w:val="Colorful Shading Accent 2"/>
    <w:basedOn w:val="00001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</w:style>
  <w:style w:type="table" w:styleId="000068">
    <w:name w:val="Colorful Grid Accent 2"/>
    <w:basedOn w:val="00001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40">
    <w:name w:val="macro"/>
    <w:link w:val="000041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33">
    <w:name w:val="Light Grid Accent 3"/>
    <w:basedOn w:val="00001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2f">
    <w:name w:val="Medium Shading 2"/>
    <w:basedOn w:val="00001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0">
    <w:name w:val="Light Grid Accent 5"/>
    <w:basedOn w:val="00001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22">
    <w:name w:val="Medium List 1 Accent 3"/>
    <w:basedOn w:val="00001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9c">
    <w:name w:val="Medium Grid 1 Accent 5"/>
    <w:basedOn w:val="00001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89">
    <w:name w:val="Light List Accent 6"/>
    <w:basedOn w:val="00001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1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6" Type="http://schemas.openxmlformats.org/officeDocument/2006/relationships/footer" Target="footer1.xml" /><Relationship Id="rId5" Type="http://schemas.openxmlformats.org/officeDocument/2006/relationships/header" Target="header1.xml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2026-09-04T21:23:15Z</dcterms:created>
  <dcterms:modified xsi:type="dcterms:W3CDTF">2026-09-04T21:23:15Z</dcterms:modified>
</cp:coreProperties>
</file>